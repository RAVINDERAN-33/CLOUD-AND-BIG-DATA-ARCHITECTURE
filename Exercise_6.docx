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A075" w14:textId="77777777" w:rsidR="00521BCB" w:rsidRDefault="00540240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/>
        <w:t>and Implementation of a Priority Scheduling Algorithm</w:t>
      </w:r>
    </w:p>
    <w:p w14:paraId="2FC8C62C" w14:textId="77777777" w:rsidR="00521BCB" w:rsidRDefault="00540240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 w14:textId="77777777" w:rsidR="00521BCB" w:rsidRDefault="00540240">
      <w:pPr>
        <w:spacing w:after="160" w:line="259" w:lineRule="auto"/>
      </w:pPr>
      <w:r>
        <w:t>To simulate a simple cloud scenario using CloudSim and implement a priority-based scheduling algorithm for executing cloud tasks.</w:t>
      </w:r>
    </w:p>
    <w:p w14:paraId="2ED361A8" w14:textId="77777777" w:rsidR="00521BCB" w:rsidRDefault="00540240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 w14:textId="77777777" w:rsidR="00521BCB" w:rsidRDefault="00540240">
      <w:pPr>
        <w:pStyle w:val="ListBullet"/>
        <w:spacing w:after="160" w:line="259" w:lineRule="auto"/>
      </w:pPr>
      <w:r>
        <w:t>Java JDK</w:t>
      </w:r>
    </w:p>
    <w:p w14:paraId="31B3D8D3" w14:textId="77777777" w:rsidR="00521BCB" w:rsidRDefault="00540240">
      <w:pPr>
        <w:pStyle w:val="ListBullet"/>
        <w:spacing w:after="160" w:line="259" w:lineRule="auto"/>
      </w:pPr>
      <w:r>
        <w:t>Eclipse IDE</w:t>
      </w:r>
    </w:p>
    <w:p w14:paraId="6D02A5E8" w14:textId="77777777" w:rsidR="00521BCB" w:rsidRDefault="00540240">
      <w:pPr>
        <w:pStyle w:val="ListBullet"/>
        <w:spacing w:after="160" w:line="259" w:lineRule="auto"/>
      </w:pPr>
      <w:r>
        <w:t>CloudSim library</w:t>
      </w:r>
    </w:p>
    <w:p w14:paraId="6B5AB5D5" w14:textId="77777777" w:rsidR="00521BCB" w:rsidRDefault="00540240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 w14:textId="77777777" w:rsidR="00521BCB" w:rsidRDefault="00540240">
      <w:pPr>
        <w:spacing w:before="160" w:after="80" w:line="259" w:lineRule="auto"/>
      </w:pPr>
      <w:r>
        <w:rPr>
          <w:b/>
        </w:rPr>
        <w:t>Step 1: Create the Java Project</w:t>
      </w:r>
    </w:p>
    <w:p w14:paraId="13D46E6E" w14:textId="77777777" w:rsidR="00521BCB" w:rsidRDefault="00540240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 w14:textId="77777777" w:rsidR="00521BCB" w:rsidRDefault="00540240">
      <w:pPr>
        <w:spacing w:before="160" w:after="80" w:line="259" w:lineRule="auto"/>
      </w:pPr>
      <w:r>
        <w:rPr>
          <w:b/>
        </w:rPr>
        <w:t>Step 2: Create the Program</w:t>
      </w:r>
    </w:p>
    <w:p w14:paraId="001BB869" w14:textId="77777777" w:rsidR="00521BCB" w:rsidRDefault="00540240">
      <w:pPr>
        <w:spacing w:after="160" w:line="259" w:lineRule="auto"/>
      </w:pPr>
      <w:r>
        <w:t>Create a Java class named "Experiment6" inside the src folder.</w:t>
      </w:r>
    </w:p>
    <w:p w14:paraId="36321B2A" w14:textId="77777777" w:rsidR="00521BCB" w:rsidRDefault="00540240">
      <w:pPr>
        <w:spacing w:before="160" w:after="80" w:line="259" w:lineRule="auto"/>
      </w:pPr>
      <w:r>
        <w:rPr>
          <w:b/>
        </w:rPr>
        <w:t>Step 3: Create Cloud Tasks</w:t>
      </w:r>
    </w:p>
    <w:p w14:paraId="2A784552" w14:textId="77777777" w:rsidR="00521BCB" w:rsidRDefault="00540240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 w14:textId="77777777" w:rsidR="00521BCB" w:rsidRDefault="00540240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 w14:textId="77777777" w:rsidR="00521BCB" w:rsidRDefault="00540240">
      <w:pPr>
        <w:spacing w:after="160" w:line="259" w:lineRule="auto"/>
      </w:pPr>
      <w:r>
        <w:t>Compare the priorities of the tasks and arrange them from highest to lowest priority. The task with the highest priority is scheduled first.</w:t>
      </w:r>
    </w:p>
    <w:p w14:paraId="394BE696" w14:textId="77777777" w:rsidR="00521BCB" w:rsidRDefault="00540240">
      <w:pPr>
        <w:spacing w:before="160" w:after="80" w:line="259" w:lineRule="auto"/>
      </w:pPr>
      <w:r>
        <w:rPr>
          <w:b/>
        </w:rPr>
        <w:t>Step 5: Execute the Simulation</w:t>
      </w:r>
    </w:p>
    <w:p w14:paraId="66C924CC" w14:textId="77777777" w:rsidR="00521BCB" w:rsidRDefault="00540240">
      <w:pPr>
        <w:spacing w:after="160" w:line="259" w:lineRule="auto"/>
      </w:pPr>
      <w:r>
        <w:t>Run the program in Eclipse and display the scheduling order in the Console.</w:t>
      </w:r>
    </w:p>
    <w:p w14:paraId="1432F95E" w14:textId="77777777" w:rsidR="00521BCB" w:rsidRDefault="00540240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 w14:textId="77777777" w:rsidR="00521BCB" w:rsidRDefault="00540240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int[] task = {1, 2, 3, 4};</w:t>
      </w:r>
      <w:r>
        <w:rPr>
          <w:rFonts w:ascii="Consolas" w:hAnsi="Consolas"/>
          <w:sz w:val="18"/>
        </w:rPr>
        <w:br/>
        <w:t xml:space="preserve">        int[] priority = {2, 5, 1, 4};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for (int j = i + 1; j &lt; 4; j++)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(priority[i] &lt; priority[j]) {</w:t>
      </w:r>
      <w:r>
        <w:rPr>
          <w:rFonts w:ascii="Consolas" w:hAnsi="Consolas"/>
          <w:sz w:val="18"/>
        </w:rPr>
        <w:br/>
        <w:t xml:space="preserve">                    int temp = priority[i];</w:t>
      </w:r>
      <w:r>
        <w:rPr>
          <w:rFonts w:ascii="Consolas" w:hAnsi="Consolas"/>
          <w:sz w:val="18"/>
        </w:rPr>
        <w:br/>
        <w:t xml:space="preserve">                    priority[i] = priority[j];</w:t>
      </w:r>
      <w:r>
        <w:rPr>
          <w:rFonts w:ascii="Consolas" w:hAnsi="Consolas"/>
          <w:sz w:val="18"/>
        </w:rPr>
        <w:br/>
        <w:t xml:space="preserve">                    priority[j]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temp = task[i];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task[i] = task[j];</w:t>
      </w:r>
      <w:r>
        <w:rPr>
          <w:rFonts w:ascii="Consolas" w:hAnsi="Consolas"/>
          <w:sz w:val="18"/>
        </w:rPr>
        <w:br/>
        <w:t xml:space="preserve">                    task[j] = temp;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System.out.println("Priority Scheduling:");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"Task " + task[i] +</w:t>
      </w:r>
      <w:r>
        <w:rPr>
          <w:rFonts w:ascii="Consolas" w:hAnsi="Consolas"/>
          <w:sz w:val="18"/>
        </w:rPr>
        <w:br/>
        <w:t xml:space="preserve">                " Priority = " + priority[i]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72E2AB2" w14:textId="77777777" w:rsidR="00521BCB" w:rsidRDefault="00540240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 w14:textId="77777777" w:rsidR="00521BCB" w:rsidRDefault="00540240">
      <w:pPr>
        <w:spacing w:after="160" w:line="259" w:lineRule="auto"/>
      </w:pPr>
      <w:r>
        <w:rPr>
          <w:rFonts w:ascii="Consolas" w:hAnsi="Consolas"/>
          <w:sz w:val="20"/>
        </w:rPr>
        <w:t>Priority Scheduling:</w:t>
      </w:r>
      <w:r>
        <w:rPr>
          <w:rFonts w:ascii="Consolas" w:hAnsi="Consolas"/>
          <w:sz w:val="20"/>
        </w:rPr>
        <w:br/>
        <w:t>Task 2 Priority = 5</w:t>
      </w:r>
      <w:r>
        <w:rPr>
          <w:rFonts w:ascii="Consolas" w:hAnsi="Consolas"/>
          <w:sz w:val="20"/>
        </w:rPr>
        <w:br/>
        <w:t>Task 4 Priority = 4</w:t>
      </w:r>
      <w:r>
        <w:rPr>
          <w:rFonts w:ascii="Consolas" w:hAnsi="Consolas"/>
          <w:sz w:val="20"/>
        </w:rPr>
        <w:br/>
        <w:t>Task 1 Priority = 2</w:t>
      </w:r>
      <w:r>
        <w:rPr>
          <w:rFonts w:ascii="Consolas" w:hAnsi="Consolas"/>
          <w:sz w:val="20"/>
        </w:rPr>
        <w:br/>
        <w:t>Task 3 Priority = 1</w:t>
      </w:r>
    </w:p>
    <w:p w14:paraId="47D22F1F" w14:textId="77777777" w:rsidR="00521BCB" w:rsidRDefault="00540240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 w14:textId="77777777" w:rsidR="00521BCB" w:rsidRDefault="00540240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 w14:textId="77777777" w:rsidR="00521BCB" w:rsidRDefault="00540240">
      <w:pPr>
        <w:spacing w:after="160" w:line="259" w:lineRule="auto"/>
      </w:pPr>
      <w:r>
        <w:t>Thus, the cloud scheduling scenario was successfully simulated and the priority-based scheduling algorithm was implemented. The tasks were arranged and scheduled according to their priority.</w:t>
      </w:r>
    </w:p>
    <w:p w14:paraId="7DFEC3A2" w14:textId="77777777" w:rsidR="00521BCB" w:rsidRDefault="00540240">
      <w:pPr>
        <w:spacing w:before="160" w:after="120"/>
        <w:jc w:val="center"/>
      </w:pPr>
      <w:r>
        <w:rPr>
          <w:b/>
        </w:rPr>
        <w:t>Execution Screenshot:</w:t>
      </w:r>
    </w:p>
    <w:p w14:paraId="672A6659" w14:textId="77777777" w:rsidR="00521BCB" w:rsidRDefault="00540240">
      <w:pPr>
        <w:spacing w:after="160" w:line="259" w:lineRule="auto"/>
        <w:jc w:val="center"/>
      </w:pPr>
      <w:r>
        <w:rPr>
          <w:noProof/>
          <w:lang w:val="en-IN" w:eastAsia="en-IN"/>
        </w:rPr>
        <w:drawing>
          <wp:inline distT="0" distB="0" distL="0" distR="0" wp14:anchorId="37564F4D" wp14:editId="07777777">
            <wp:extent cx="5669280" cy="278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4fff9a-bde0-48f7-998c-c3381e6195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BCB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1E45A" w14:textId="77777777" w:rsidR="00445DE5" w:rsidRDefault="00445DE5">
      <w:pPr>
        <w:spacing w:after="0" w:line="240" w:lineRule="auto"/>
      </w:pPr>
      <w:r>
        <w:separator/>
      </w:r>
    </w:p>
  </w:endnote>
  <w:endnote w:type="continuationSeparator" w:id="0">
    <w:p w14:paraId="0876BC8D" w14:textId="77777777" w:rsidR="00445DE5" w:rsidRDefault="00445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0D0A0" w14:textId="77777777" w:rsidR="00E31A6D" w:rsidRDefault="00E31A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B049522" w14:textId="77777777" w:rsidTr="36A03F3B">
      <w:trPr>
        <w:trHeight w:val="300"/>
      </w:trPr>
      <w:tc>
        <w:tcPr>
          <w:tcW w:w="3345" w:type="dxa"/>
        </w:tcPr>
        <w:p w14:paraId="7A40C482" w14:textId="4E6B8BF3" w:rsidR="36A03F3B" w:rsidRDefault="36A03F3B" w:rsidP="36A03F3B">
          <w:pPr>
            <w:pStyle w:val="Header"/>
            <w:ind w:left="-115"/>
          </w:pPr>
        </w:p>
      </w:tc>
      <w:tc>
        <w:tcPr>
          <w:tcW w:w="3345" w:type="dxa"/>
        </w:tcPr>
        <w:p w14:paraId="4EACD2CF" w14:textId="4FD5CE1C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7889FAC3" w14:textId="3A04D14E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4A9D4480" w14:textId="69FD4DCD" w:rsidR="36A03F3B" w:rsidRDefault="36A03F3B" w:rsidP="36A03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88D70" w14:textId="77777777" w:rsidR="00E31A6D" w:rsidRDefault="00E31A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48634" w14:textId="77777777" w:rsidR="00445DE5" w:rsidRDefault="00445DE5">
      <w:pPr>
        <w:spacing w:after="0" w:line="240" w:lineRule="auto"/>
      </w:pPr>
      <w:r>
        <w:separator/>
      </w:r>
    </w:p>
  </w:footnote>
  <w:footnote w:type="continuationSeparator" w:id="0">
    <w:p w14:paraId="54400104" w14:textId="77777777" w:rsidR="00445DE5" w:rsidRDefault="00445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044D" w14:textId="77777777" w:rsidR="00E31A6D" w:rsidRDefault="00E31A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C6CC9E4" w14:textId="77777777" w:rsidTr="36A03F3B">
      <w:trPr>
        <w:trHeight w:val="300"/>
      </w:trPr>
      <w:tc>
        <w:tcPr>
          <w:tcW w:w="3345" w:type="dxa"/>
        </w:tcPr>
        <w:p w14:paraId="26221C4A" w14:textId="355006A6" w:rsidR="36A03F3B" w:rsidRDefault="00E31A6D" w:rsidP="36A03F3B">
          <w:pPr>
            <w:pStyle w:val="Header"/>
            <w:ind w:left="-115"/>
          </w:pPr>
          <w:r>
            <w:t>23150113</w:t>
          </w:r>
          <w:r w:rsidR="005B03B1">
            <w:t>3</w:t>
          </w:r>
        </w:p>
        <w:p w14:paraId="7FBFDCAB" w14:textId="37C94A8E" w:rsidR="36A03F3B" w:rsidRDefault="00E31A6D" w:rsidP="36A03F3B">
          <w:pPr>
            <w:pStyle w:val="Header"/>
            <w:ind w:left="-115"/>
          </w:pPr>
          <w:r>
            <w:t>R</w:t>
          </w:r>
          <w:r w:rsidR="005B03B1">
            <w:t xml:space="preserve">avinderan </w:t>
          </w:r>
          <w:r w:rsidR="005B03B1">
            <w:t>K</w:t>
          </w:r>
        </w:p>
      </w:tc>
      <w:tc>
        <w:tcPr>
          <w:tcW w:w="3345" w:type="dxa"/>
        </w:tcPr>
        <w:p w14:paraId="45A137FC" w14:textId="3A8E6BC0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5C4B2F1A" w14:textId="0B8AA786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32E47280" w14:textId="24F8929C" w:rsidR="36A03F3B" w:rsidRDefault="36A03F3B" w:rsidP="36A03F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55A41" w14:textId="77777777" w:rsidR="00E31A6D" w:rsidRDefault="00E31A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274569">
    <w:abstractNumId w:val="8"/>
  </w:num>
  <w:num w:numId="2" w16cid:durableId="144206507">
    <w:abstractNumId w:val="6"/>
  </w:num>
  <w:num w:numId="3" w16cid:durableId="487554370">
    <w:abstractNumId w:val="5"/>
  </w:num>
  <w:num w:numId="4" w16cid:durableId="63066980">
    <w:abstractNumId w:val="4"/>
  </w:num>
  <w:num w:numId="5" w16cid:durableId="372384450">
    <w:abstractNumId w:val="7"/>
  </w:num>
  <w:num w:numId="6" w16cid:durableId="828835800">
    <w:abstractNumId w:val="3"/>
  </w:num>
  <w:num w:numId="7" w16cid:durableId="928805201">
    <w:abstractNumId w:val="2"/>
  </w:num>
  <w:num w:numId="8" w16cid:durableId="1066218568">
    <w:abstractNumId w:val="1"/>
  </w:num>
  <w:num w:numId="9" w16cid:durableId="203738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5DE5"/>
    <w:rsid w:val="004C264E"/>
    <w:rsid w:val="00521BCB"/>
    <w:rsid w:val="00540240"/>
    <w:rsid w:val="005B03B1"/>
    <w:rsid w:val="00AA1D8D"/>
    <w:rsid w:val="00B47730"/>
    <w:rsid w:val="00CB0664"/>
    <w:rsid w:val="00E31A6D"/>
    <w:rsid w:val="00F63929"/>
    <w:rsid w:val="00FC693F"/>
    <w:rsid w:val="36A03F3B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63DDEE44-D710-4FDB-BCD2-712E5A69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D3890F-AB20-444D-9B42-D37D1779D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1836</Characters>
  <Application>Microsoft Office Word</Application>
  <DocSecurity>0</DocSecurity>
  <Lines>15</Lines>
  <Paragraphs>4</Paragraphs>
  <ScaleCrop>false</ScaleCrop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Ravinderan Kumar</cp:lastModifiedBy>
  <cp:revision>2</cp:revision>
  <dcterms:created xsi:type="dcterms:W3CDTF">2026-09-15T15:30:00Z</dcterms:created>
  <dcterms:modified xsi:type="dcterms:W3CDTF">2026-09-15T15:30:00Z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1878930f-3c1b-4909-8d45-69bdb1d781d1</vt:lpwstr>
  </property>
</Properties>
</file>