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6D73ED" w:rsidRDefault="006D73ED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6D73ED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6D73ED" w:rsidRDefault="005745A5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6D73ED" w:rsidRDefault="005745A5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6D73ED" w:rsidRDefault="005745A5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6D73ED" w:rsidRDefault="005745A5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6D73ED" w:rsidRDefault="005745A5">
      <w:pPr>
        <w:spacing w:after="60"/>
      </w:pPr>
      <w:r>
        <w:t>• Windows system with WSL 2 and Ubuntu installed.</w:t>
      </w:r>
    </w:p>
    <w:p w14:paraId="0E33D190" w14:textId="77777777" w:rsidR="006D73ED" w:rsidRDefault="005745A5">
      <w:pPr>
        <w:spacing w:after="60"/>
      </w:pPr>
      <w:r>
        <w:t>• Two Ubuntu instances: Ubuntu (VM1) and Ubuntu2 (VM2).</w:t>
      </w:r>
    </w:p>
    <w:p w14:paraId="3C8C819F" w14:textId="77777777" w:rsidR="006D73ED" w:rsidRDefault="005745A5">
      <w:pPr>
        <w:spacing w:after="60"/>
      </w:pPr>
      <w:r>
        <w:t>• OpenSSH Server installed and running on VM2.</w:t>
      </w:r>
    </w:p>
    <w:p w14:paraId="6B5AB5D5" w14:textId="77777777" w:rsidR="006D73ED" w:rsidRDefault="005745A5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6D73ED" w:rsidRDefault="005745A5">
      <w:pPr>
        <w:spacing w:before="40" w:after="20"/>
      </w:pPr>
      <w:r>
        <w:rPr>
          <w:b/>
        </w:rPr>
        <w:t>Step 1: Start Ubuntu1</w:t>
      </w:r>
    </w:p>
    <w:p w14:paraId="48DC1670" w14:textId="77777777" w:rsidR="006D73ED" w:rsidRDefault="005745A5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6D73ED" w:rsidRDefault="005745A5">
      <w:pPr>
        <w:spacing w:before="40" w:after="20"/>
      </w:pPr>
      <w:r>
        <w:rPr>
          <w:b/>
        </w:rPr>
        <w:t>Step 2: Create a test file</w:t>
      </w:r>
    </w:p>
    <w:p w14:paraId="3D97843D" w14:textId="77777777" w:rsidR="006D73ED" w:rsidRDefault="005745A5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6D73ED" w:rsidRDefault="005745A5">
      <w:pPr>
        <w:spacing w:before="40" w:after="20"/>
      </w:pPr>
      <w:r>
        <w:rPr>
          <w:b/>
        </w:rPr>
        <w:t>Step 3: Verify the file</w:t>
      </w:r>
    </w:p>
    <w:p w14:paraId="08F5CBBF" w14:textId="77777777" w:rsidR="006D73ED" w:rsidRDefault="005745A5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6D73ED" w:rsidRDefault="005745A5">
      <w:pPr>
        <w:spacing w:before="40" w:after="20"/>
      </w:pPr>
      <w:r>
        <w:rPr>
          <w:b/>
        </w:rPr>
        <w:t>Step 4: Start Ubuntu2</w:t>
      </w:r>
    </w:p>
    <w:p w14:paraId="00A980BA" w14:textId="77777777" w:rsidR="006D73ED" w:rsidRDefault="005745A5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6D73ED" w:rsidRDefault="005745A5">
      <w:pPr>
        <w:spacing w:before="40" w:after="20"/>
      </w:pPr>
      <w:r>
        <w:rPr>
          <w:b/>
        </w:rPr>
        <w:t>Step 5: Start SSH Server</w:t>
      </w:r>
    </w:p>
    <w:p w14:paraId="47135825" w14:textId="77777777" w:rsidR="006D73ED" w:rsidRDefault="005745A5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6D73ED" w:rsidRDefault="005745A5">
      <w:pPr>
        <w:spacing w:before="40" w:after="20"/>
      </w:pPr>
      <w:r>
        <w:rPr>
          <w:b/>
        </w:rPr>
        <w:t>Step 6: Check SSH status</w:t>
      </w:r>
    </w:p>
    <w:p w14:paraId="54610735" w14:textId="77777777" w:rsidR="006D73ED" w:rsidRDefault="005745A5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6D73ED" w:rsidRDefault="005745A5">
      <w:pPr>
        <w:spacing w:before="40" w:after="20"/>
      </w:pPr>
      <w:r>
        <w:rPr>
          <w:b/>
        </w:rPr>
        <w:t>Step 7: Transfer the file</w:t>
      </w:r>
    </w:p>
    <w:p w14:paraId="3F47DD66" w14:textId="77777777" w:rsidR="006D73ED" w:rsidRDefault="005745A5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6D73ED" w:rsidRDefault="005745A5">
      <w:pPr>
        <w:spacing w:before="40" w:after="20"/>
      </w:pPr>
      <w:r>
        <w:rPr>
          <w:b/>
        </w:rPr>
        <w:t>Step 8: Verify the file</w:t>
      </w:r>
    </w:p>
    <w:p w14:paraId="5D9BA3AC" w14:textId="77777777" w:rsidR="006D73ED" w:rsidRDefault="005745A5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6D73ED" w:rsidRDefault="005745A5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6D73ED" w:rsidRDefault="005745A5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6D73ED" w:rsidRDefault="005745A5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6D73ED" w:rsidRDefault="005745A5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6D73ED" w:rsidRDefault="005745A5">
      <w:pPr>
        <w:spacing w:before="80"/>
        <w:jc w:val="center"/>
      </w:pPr>
      <w:r>
        <w:rPr>
          <w:noProof/>
          <w:lang w:val="en-IN" w:eastAsia="en-IN"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6D73ED" w:rsidRDefault="005745A5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6D73ED" w:rsidRDefault="005745A5">
      <w:pPr>
        <w:spacing w:before="80"/>
        <w:jc w:val="center"/>
      </w:pPr>
      <w:r>
        <w:rPr>
          <w:noProof/>
          <w:lang w:val="en-IN" w:eastAsia="en-IN"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6D73ED" w:rsidRDefault="005745A5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6D73ED" w:rsidRDefault="005745A5">
      <w:pPr>
        <w:spacing w:before="80"/>
        <w:jc w:val="center"/>
      </w:pPr>
      <w:r>
        <w:rPr>
          <w:noProof/>
          <w:lang w:val="en-IN" w:eastAsia="en-IN"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6D73ED" w:rsidRDefault="005745A5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6D73ED" w:rsidRDefault="005745A5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6D73ED" w:rsidRDefault="005745A5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6D73E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18DB" w14:textId="77777777" w:rsidR="00514700" w:rsidRDefault="00514700">
      <w:pPr>
        <w:spacing w:after="0" w:line="240" w:lineRule="auto"/>
      </w:pPr>
      <w:r>
        <w:separator/>
      </w:r>
    </w:p>
  </w:endnote>
  <w:endnote w:type="continuationSeparator" w:id="0">
    <w:p w14:paraId="15E8BEBC" w14:textId="77777777" w:rsidR="00514700" w:rsidRDefault="00514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8D32" w14:textId="77777777" w:rsidR="007915A4" w:rsidRDefault="00791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39CC" w14:textId="77777777" w:rsidR="007915A4" w:rsidRDefault="0079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C7FE" w14:textId="77777777" w:rsidR="00514700" w:rsidRDefault="00514700">
      <w:pPr>
        <w:spacing w:after="0" w:line="240" w:lineRule="auto"/>
      </w:pPr>
      <w:r>
        <w:separator/>
      </w:r>
    </w:p>
  </w:footnote>
  <w:footnote w:type="continuationSeparator" w:id="0">
    <w:p w14:paraId="106ACC94" w14:textId="77777777" w:rsidR="00514700" w:rsidRDefault="00514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E8BF" w14:textId="77777777" w:rsidR="007915A4" w:rsidRDefault="007915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5C260664" w:rsidR="6BC12E0A" w:rsidRDefault="007915A4" w:rsidP="6BC12E0A">
          <w:pPr>
            <w:pStyle w:val="Header"/>
            <w:ind w:left="-115"/>
          </w:pPr>
          <w:r>
            <w:t>23150113</w:t>
          </w:r>
          <w:r w:rsidR="005F58CA">
            <w:t>3</w:t>
          </w:r>
        </w:p>
        <w:p w14:paraId="6365DEB9" w14:textId="36A3ABF6" w:rsidR="6BC12E0A" w:rsidRDefault="007915A4" w:rsidP="6BC12E0A">
          <w:pPr>
            <w:pStyle w:val="Header"/>
            <w:ind w:left="-115"/>
          </w:pPr>
          <w:r>
            <w:t>R</w:t>
          </w:r>
          <w:r w:rsidR="005F58CA">
            <w:t xml:space="preserve">avinderan </w:t>
          </w:r>
          <w:r w:rsidR="005F58CA">
            <w:t>K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B8B2" w14:textId="77777777" w:rsidR="007915A4" w:rsidRDefault="00791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19455">
    <w:abstractNumId w:val="8"/>
  </w:num>
  <w:num w:numId="2" w16cid:durableId="1101686841">
    <w:abstractNumId w:val="6"/>
  </w:num>
  <w:num w:numId="3" w16cid:durableId="1790657998">
    <w:abstractNumId w:val="5"/>
  </w:num>
  <w:num w:numId="4" w16cid:durableId="1812333248">
    <w:abstractNumId w:val="4"/>
  </w:num>
  <w:num w:numId="5" w16cid:durableId="1411121883">
    <w:abstractNumId w:val="7"/>
  </w:num>
  <w:num w:numId="6" w16cid:durableId="55591724">
    <w:abstractNumId w:val="3"/>
  </w:num>
  <w:num w:numId="7" w16cid:durableId="1756438624">
    <w:abstractNumId w:val="2"/>
  </w:num>
  <w:num w:numId="8" w16cid:durableId="778908970">
    <w:abstractNumId w:val="1"/>
  </w:num>
  <w:num w:numId="9" w16cid:durableId="181267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700"/>
    <w:rsid w:val="005745A5"/>
    <w:rsid w:val="005F58CA"/>
    <w:rsid w:val="006D73ED"/>
    <w:rsid w:val="007915A4"/>
    <w:rsid w:val="00AA1D8D"/>
    <w:rsid w:val="00B47730"/>
    <w:rsid w:val="00CB0664"/>
    <w:rsid w:val="00F63929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B27012-1DAA-43AD-A7C5-1E4AE673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Ravinderan Kumar</cp:lastModifiedBy>
  <cp:revision>2</cp:revision>
  <dcterms:created xsi:type="dcterms:W3CDTF">2026-09-15T15:30:00Z</dcterms:created>
  <dcterms:modified xsi:type="dcterms:W3CDTF">2026-09-15T15:30:00Z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da169dc9-eadc-4acb-a7ad-531885c82b47</vt:lpwstr>
  </property>
</Properties>
</file>